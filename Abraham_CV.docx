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F6A9" w14:textId="77777777" w:rsidR="00EC516E" w:rsidRDefault="00000000">
      <w:pPr>
        <w:keepLines/>
        <w:spacing w:after="20"/>
        <w:jc w:val="center"/>
      </w:pPr>
      <w:r>
        <w:rPr>
          <w:b/>
          <w:sz w:val="40"/>
        </w:rPr>
        <w:t>ABRAHAM KANYIRA</w:t>
      </w:r>
    </w:p>
    <w:p w14:paraId="7EBA68C3" w14:textId="77777777" w:rsidR="00EC516E" w:rsidRDefault="00000000">
      <w:pPr>
        <w:keepLines/>
        <w:spacing w:after="80"/>
        <w:jc w:val="center"/>
      </w:pPr>
      <w:r>
        <w:rPr>
          <w:b/>
        </w:rPr>
        <w:t>Computer Science Student</w:t>
      </w:r>
    </w:p>
    <w:p w14:paraId="505209F6" w14:textId="77777777" w:rsidR="00EC516E" w:rsidRDefault="00000000">
      <w:pPr>
        <w:keepLines/>
        <w:spacing w:after="100"/>
        <w:jc w:val="center"/>
      </w:pPr>
      <w:r>
        <w:rPr>
          <w:sz w:val="16"/>
        </w:rPr>
        <w:t>Nairobi, Kenya</w:t>
      </w:r>
      <w:r>
        <w:t xml:space="preserve">  |  </w:t>
      </w:r>
      <w:r>
        <w:rPr>
          <w:sz w:val="16"/>
        </w:rPr>
        <w:t>abrahamkanyira2002@gmail.com</w:t>
      </w:r>
      <w:r>
        <w:t xml:space="preserve">  |  </w:t>
      </w:r>
      <w:r>
        <w:rPr>
          <w:sz w:val="16"/>
        </w:rPr>
        <w:t>linkedin.com/in/abraham-kanyira-a48813318</w:t>
      </w:r>
      <w:r>
        <w:t xml:space="preserve">  |  </w:t>
      </w:r>
      <w:r>
        <w:rPr>
          <w:sz w:val="16"/>
        </w:rPr>
        <w:t>github.com/Kanyira</w:t>
      </w:r>
    </w:p>
    <w:p w14:paraId="7654F3A9" w14:textId="77777777" w:rsidR="00EC516E" w:rsidRDefault="00000000">
      <w:pPr>
        <w:keepLines/>
        <w:pBdr>
          <w:bottom w:val="single" w:sz="4" w:space="1" w:color="B7B7B7"/>
        </w:pBdr>
        <w:spacing w:before="120" w:after="40"/>
      </w:pPr>
      <w:r>
        <w:rPr>
          <w:b/>
          <w:color w:val="373737"/>
          <w:sz w:val="20"/>
        </w:rPr>
        <w:t>PROFILE</w:t>
      </w:r>
    </w:p>
    <w:p w14:paraId="3DF82A87" w14:textId="123DD0BA" w:rsidR="00B566B2" w:rsidRPr="007C484E" w:rsidRDefault="00B566B2" w:rsidP="00B566B2">
      <w:r w:rsidRPr="007C484E">
        <w:t xml:space="preserve">I am a Computer Science undergraduate with a strong interest in data </w:t>
      </w:r>
      <w:r>
        <w:t>science</w:t>
      </w:r>
      <w:r>
        <w:t xml:space="preserve">, </w:t>
      </w:r>
      <w:r>
        <w:t>data analysis</w:t>
      </w:r>
      <w:r>
        <w:t xml:space="preserve"> and DevOps</w:t>
      </w:r>
      <w:r>
        <w:t xml:space="preserve">. I have a strong desire in </w:t>
      </w:r>
      <w:r w:rsidRPr="007C484E">
        <w:t xml:space="preserve">building a </w:t>
      </w:r>
      <w:r>
        <w:t xml:space="preserve">progressive </w:t>
      </w:r>
      <w:r w:rsidRPr="007C484E">
        <w:t>career in information technology</w:t>
      </w:r>
      <w:r w:rsidR="00000000">
        <w:t xml:space="preserve">. </w:t>
      </w:r>
      <w:r w:rsidRPr="007C484E">
        <w:t xml:space="preserve">I’m a </w:t>
      </w:r>
      <w:r>
        <w:t>receptive</w:t>
      </w:r>
      <w:r w:rsidRPr="007C484E">
        <w:t xml:space="preserve"> learner</w:t>
      </w:r>
      <w:r>
        <w:t>; I believe in this dynamic market it is important to keep growing and learning instead of being complacent with perfecting one field.</w:t>
      </w:r>
      <w:r w:rsidRPr="007C484E">
        <w:t xml:space="preserve"> I see this internship as an opportunity to gain meaningful industry experience, contribute to real production projects, and continue growing into a capable and reliable </w:t>
      </w:r>
      <w:r>
        <w:t>professional</w:t>
      </w:r>
      <w:r w:rsidRPr="007C484E">
        <w:t>.</w:t>
      </w:r>
    </w:p>
    <w:p w14:paraId="15F18BF4" w14:textId="748457A1" w:rsidR="00EC516E" w:rsidRDefault="00000000" w:rsidP="00B566B2">
      <w:pPr>
        <w:keepLines/>
        <w:spacing w:after="40" w:line="245" w:lineRule="auto"/>
      </w:pPr>
      <w:r>
        <w:rPr>
          <w:b/>
          <w:color w:val="373737"/>
          <w:sz w:val="20"/>
        </w:rPr>
        <w:t>EDUCATION</w:t>
      </w:r>
    </w:p>
    <w:p w14:paraId="6E92D984" w14:textId="6B27B977" w:rsidR="00EC516E" w:rsidRDefault="00000000">
      <w:pPr>
        <w:keepLines/>
        <w:spacing w:after="20"/>
      </w:pPr>
      <w:r>
        <w:rPr>
          <w:b/>
        </w:rPr>
        <w:t xml:space="preserve">BSc Computer Science — St. Paul’s University, </w:t>
      </w:r>
      <w:proofErr w:type="gramStart"/>
      <w:r>
        <w:rPr>
          <w:b/>
        </w:rPr>
        <w:t>Kenya</w:t>
      </w:r>
      <w:r>
        <w:rPr>
          <w:sz w:val="17"/>
        </w:rPr>
        <w:t xml:space="preserve">  |</w:t>
      </w:r>
      <w:proofErr w:type="gramEnd"/>
      <w:r>
        <w:rPr>
          <w:sz w:val="17"/>
        </w:rPr>
        <w:t xml:space="preserve">  Jan 2023 – </w:t>
      </w:r>
      <w:r w:rsidR="00B566B2">
        <w:rPr>
          <w:sz w:val="17"/>
        </w:rPr>
        <w:t>present</w:t>
      </w:r>
    </w:p>
    <w:p w14:paraId="12AFA0E8" w14:textId="77777777" w:rsidR="00EC516E" w:rsidRDefault="00000000">
      <w:pPr>
        <w:keepLines/>
        <w:spacing w:after="20"/>
      </w:pPr>
      <w:r>
        <w:rPr>
          <w:b/>
        </w:rPr>
        <w:t xml:space="preserve">Relevant areas: </w:t>
      </w:r>
      <w:r>
        <w:t>Databases, Data Structures &amp; Algorithms, Object-Oriented Programming, Operating Systems, Information Security and Web Development.</w:t>
      </w:r>
    </w:p>
    <w:p w14:paraId="76BC92CF" w14:textId="77777777" w:rsidR="00EC516E" w:rsidRDefault="00000000">
      <w:pPr>
        <w:keepLines/>
        <w:pBdr>
          <w:bottom w:val="single" w:sz="4" w:space="1" w:color="B7B7B7"/>
        </w:pBdr>
        <w:spacing w:before="120" w:after="40"/>
      </w:pPr>
      <w:r>
        <w:rPr>
          <w:b/>
          <w:color w:val="373737"/>
          <w:sz w:val="20"/>
        </w:rPr>
        <w:t>EXPERIENCE</w:t>
      </w:r>
    </w:p>
    <w:p w14:paraId="3B5907AF" w14:textId="77777777" w:rsidR="00EC516E" w:rsidRDefault="00000000">
      <w:pPr>
        <w:keepLines/>
        <w:spacing w:after="20"/>
      </w:pPr>
      <w:r>
        <w:rPr>
          <w:b/>
        </w:rPr>
        <w:t>IT / Jira Administration Intern — Relational FS</w:t>
      </w:r>
      <w:r>
        <w:rPr>
          <w:sz w:val="17"/>
        </w:rPr>
        <w:t xml:space="preserve">  |  Sep 2025 – Dec 2025</w:t>
      </w:r>
    </w:p>
    <w:p w14:paraId="6188A169" w14:textId="77777777" w:rsidR="00EC516E" w:rsidRDefault="00000000">
      <w:pPr>
        <w:pStyle w:val="ListBullet"/>
        <w:keepLines/>
        <w:spacing w:after="10" w:line="240" w:lineRule="auto"/>
        <w:ind w:left="259" w:hanging="173"/>
      </w:pPr>
      <w:r>
        <w:rPr>
          <w:sz w:val="18"/>
        </w:rPr>
        <w:t>Supported Jira administration, workflows, custom fields, screens and project settings.</w:t>
      </w:r>
    </w:p>
    <w:p w14:paraId="51A51502" w14:textId="77777777" w:rsidR="00EC516E" w:rsidRDefault="00000000">
      <w:pPr>
        <w:pStyle w:val="ListBullet"/>
        <w:keepLines/>
        <w:spacing w:after="10" w:line="240" w:lineRule="auto"/>
        <w:ind w:left="259" w:hanging="173"/>
      </w:pPr>
      <w:r>
        <w:rPr>
          <w:sz w:val="18"/>
        </w:rPr>
        <w:t>Worked with Jira automation, Bitbucket and Confluence in an Atlassian environment.</w:t>
      </w:r>
    </w:p>
    <w:p w14:paraId="4523BBBA" w14:textId="77777777" w:rsidR="00EC516E" w:rsidRDefault="00000000">
      <w:pPr>
        <w:pStyle w:val="ListBullet"/>
        <w:keepLines/>
        <w:spacing w:after="10" w:line="240" w:lineRule="auto"/>
        <w:ind w:left="259" w:hanging="173"/>
      </w:pPr>
      <w:r>
        <w:rPr>
          <w:sz w:val="18"/>
        </w:rPr>
        <w:t>Gained exposure to Azure DevOps, Azure Entra ID, SCIM, Cloudflare DNS and Python automation.</w:t>
      </w:r>
    </w:p>
    <w:p w14:paraId="06E5ABC9" w14:textId="77777777" w:rsidR="00EC516E" w:rsidRDefault="00000000">
      <w:pPr>
        <w:pStyle w:val="ListBullet"/>
        <w:keepLines/>
        <w:spacing w:after="10" w:line="240" w:lineRule="auto"/>
        <w:ind w:left="259" w:hanging="173"/>
      </w:pPr>
      <w:r>
        <w:rPr>
          <w:sz w:val="18"/>
        </w:rPr>
        <w:t>Troubleshot technical issues and worked with a professional distributed team.</w:t>
      </w:r>
    </w:p>
    <w:p w14:paraId="33FBEFFF" w14:textId="77777777" w:rsidR="00EC516E" w:rsidRDefault="00000000">
      <w:pPr>
        <w:keepLines/>
        <w:pBdr>
          <w:bottom w:val="single" w:sz="4" w:space="1" w:color="B7B7B7"/>
        </w:pBdr>
        <w:spacing w:before="120" w:after="40"/>
      </w:pPr>
      <w:r>
        <w:rPr>
          <w:b/>
          <w:color w:val="373737"/>
          <w:sz w:val="20"/>
        </w:rPr>
        <w:t>TECHNICAL SKILLS</w:t>
      </w:r>
    </w:p>
    <w:p w14:paraId="6332E965" w14:textId="77777777" w:rsidR="00EC516E" w:rsidRDefault="00EC516E">
      <w:pPr>
        <w:keepLines/>
        <w:spacing w:after="20"/>
      </w:pPr>
    </w:p>
    <w:p w14:paraId="3330A6C7" w14:textId="1B0A6F1B" w:rsidR="00EC516E" w:rsidRDefault="00000000">
      <w:pPr>
        <w:keepLines/>
        <w:spacing w:after="20" w:line="240" w:lineRule="auto"/>
      </w:pPr>
      <w:r>
        <w:rPr>
          <w:b/>
          <w:sz w:val="18"/>
        </w:rPr>
        <w:t xml:space="preserve">Programming: </w:t>
      </w:r>
      <w:r>
        <w:rPr>
          <w:sz w:val="18"/>
        </w:rPr>
        <w:t>Python, Java, PHP, HTML, CSS, SQL</w:t>
      </w:r>
    </w:p>
    <w:p w14:paraId="6C7AE706" w14:textId="77777777" w:rsidR="00EC516E" w:rsidRDefault="00000000">
      <w:pPr>
        <w:keepLines/>
        <w:spacing w:after="20" w:line="240" w:lineRule="auto"/>
      </w:pPr>
      <w:r>
        <w:rPr>
          <w:b/>
          <w:sz w:val="18"/>
        </w:rPr>
        <w:t xml:space="preserve">Data: </w:t>
      </w:r>
      <w:r>
        <w:rPr>
          <w:sz w:val="18"/>
        </w:rPr>
        <w:t>Pandas, NumPy, Matplotlib, Excel, Power BI, Jupyter</w:t>
      </w:r>
    </w:p>
    <w:p w14:paraId="41FDBD00" w14:textId="77777777" w:rsidR="00EC516E" w:rsidRDefault="00000000">
      <w:pPr>
        <w:keepLines/>
        <w:spacing w:after="20" w:line="240" w:lineRule="auto"/>
      </w:pPr>
      <w:r>
        <w:rPr>
          <w:b/>
          <w:sz w:val="18"/>
        </w:rPr>
        <w:t xml:space="preserve">Databases: </w:t>
      </w:r>
      <w:r>
        <w:rPr>
          <w:sz w:val="18"/>
        </w:rPr>
        <w:t>PostgreSQL, MySQL, Supabase</w:t>
      </w:r>
    </w:p>
    <w:p w14:paraId="0103AA6F" w14:textId="1A5C0F82" w:rsidR="00EC516E" w:rsidRDefault="00000000">
      <w:pPr>
        <w:keepLines/>
        <w:spacing w:after="20" w:line="240" w:lineRule="auto"/>
      </w:pPr>
      <w:r>
        <w:rPr>
          <w:b/>
          <w:sz w:val="18"/>
        </w:rPr>
        <w:t xml:space="preserve">DevOps: </w:t>
      </w:r>
      <w:r>
        <w:rPr>
          <w:sz w:val="18"/>
        </w:rPr>
        <w:t xml:space="preserve">Linux, Git, GitHub, Docker, </w:t>
      </w:r>
      <w:r w:rsidR="00C624E3">
        <w:rPr>
          <w:sz w:val="18"/>
        </w:rPr>
        <w:t>Azure</w:t>
      </w:r>
    </w:p>
    <w:p w14:paraId="04AE1542" w14:textId="58CBB196" w:rsidR="00EC516E" w:rsidRDefault="00000000">
      <w:pPr>
        <w:keepLines/>
        <w:spacing w:after="20" w:line="240" w:lineRule="auto"/>
      </w:pPr>
      <w:r>
        <w:rPr>
          <w:b/>
          <w:sz w:val="18"/>
        </w:rPr>
        <w:t xml:space="preserve">Tools: </w:t>
      </w:r>
      <w:r>
        <w:rPr>
          <w:sz w:val="18"/>
        </w:rPr>
        <w:t>Jira, Confluence, Bitbucket</w:t>
      </w:r>
    </w:p>
    <w:p w14:paraId="2572298B" w14:textId="77777777" w:rsidR="00EC516E" w:rsidRDefault="00000000">
      <w:pPr>
        <w:keepLines/>
        <w:pBdr>
          <w:bottom w:val="single" w:sz="4" w:space="1" w:color="B7B7B7"/>
        </w:pBdr>
        <w:spacing w:before="120" w:after="40"/>
      </w:pPr>
      <w:r>
        <w:rPr>
          <w:b/>
          <w:color w:val="373737"/>
          <w:sz w:val="20"/>
        </w:rPr>
        <w:t>ADDITIONAL</w:t>
      </w:r>
    </w:p>
    <w:p w14:paraId="27B0910C" w14:textId="77777777" w:rsidR="00EC516E" w:rsidRDefault="00000000">
      <w:pPr>
        <w:pStyle w:val="ListBullet"/>
        <w:keepLines/>
        <w:spacing w:after="10" w:line="240" w:lineRule="auto"/>
        <w:ind w:left="259" w:hanging="173"/>
      </w:pPr>
      <w:r>
        <w:rPr>
          <w:sz w:val="18"/>
        </w:rPr>
        <w:t>Machine learning experience with Scikit-learn and XGBoost.</w:t>
      </w:r>
    </w:p>
    <w:p w14:paraId="3BB941DA" w14:textId="77777777" w:rsidR="00EC516E" w:rsidRDefault="00000000">
      <w:pPr>
        <w:pStyle w:val="ListBullet"/>
        <w:keepLines/>
        <w:spacing w:after="10" w:line="240" w:lineRule="auto"/>
        <w:ind w:left="259" w:hanging="173"/>
      </w:pPr>
      <w:r>
        <w:rPr>
          <w:sz w:val="18"/>
        </w:rPr>
        <w:t>Hands-on projects involving data analysis, machine learning and a Flask/PostgreSQL web application.</w:t>
      </w:r>
    </w:p>
    <w:p w14:paraId="4D202B23" w14:textId="77777777" w:rsidR="00EC516E" w:rsidRDefault="00000000">
      <w:pPr>
        <w:pStyle w:val="ListBullet"/>
        <w:keepLines/>
        <w:spacing w:after="10" w:line="240" w:lineRule="auto"/>
        <w:ind w:left="259" w:hanging="173"/>
      </w:pPr>
      <w:r>
        <w:rPr>
          <w:sz w:val="18"/>
        </w:rPr>
        <w:t>Currently developing practical skills in Linux, Docker, AWS and Kubernetes.</w:t>
      </w:r>
    </w:p>
    <w:p w14:paraId="6623C544" w14:textId="77777777" w:rsidR="00EC516E" w:rsidRDefault="00000000">
      <w:pPr>
        <w:keepLines/>
        <w:pBdr>
          <w:bottom w:val="single" w:sz="4" w:space="1" w:color="B7B7B7"/>
        </w:pBdr>
        <w:spacing w:before="120" w:after="40"/>
      </w:pPr>
      <w:r>
        <w:rPr>
          <w:b/>
          <w:color w:val="373737"/>
          <w:sz w:val="20"/>
        </w:rPr>
        <w:t>LANGUAGES</w:t>
      </w:r>
    </w:p>
    <w:p w14:paraId="05539C98" w14:textId="77777777" w:rsidR="00EC516E" w:rsidRDefault="00000000">
      <w:pPr>
        <w:keepLines/>
        <w:spacing w:after="20"/>
      </w:pPr>
      <w:r>
        <w:t>English — Professional Working  |  Swahili — Limited Working</w:t>
      </w:r>
    </w:p>
    <w:sectPr w:rsidR="00EC516E" w:rsidSect="00034616">
      <w:footerReference w:type="default" r:id="rId8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ACB28" w14:textId="77777777" w:rsidR="00043D8F" w:rsidRDefault="00043D8F">
      <w:pPr>
        <w:spacing w:after="0" w:line="240" w:lineRule="auto"/>
      </w:pPr>
      <w:r>
        <w:separator/>
      </w:r>
    </w:p>
  </w:endnote>
  <w:endnote w:type="continuationSeparator" w:id="0">
    <w:p w14:paraId="1CDAD9B9" w14:textId="77777777" w:rsidR="00043D8F" w:rsidRDefault="00043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FFCBF" w14:textId="77777777" w:rsidR="00EC516E" w:rsidRDefault="00000000">
    <w:pPr>
      <w:pStyle w:val="Footer"/>
      <w:jc w:val="center"/>
    </w:pPr>
    <w:r>
      <w:rPr>
        <w:sz w:val="15"/>
      </w:rPr>
      <w:t>Abraham Kanyira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56AED" w14:textId="77777777" w:rsidR="00043D8F" w:rsidRDefault="00043D8F">
      <w:pPr>
        <w:spacing w:after="0" w:line="240" w:lineRule="auto"/>
      </w:pPr>
      <w:r>
        <w:separator/>
      </w:r>
    </w:p>
  </w:footnote>
  <w:footnote w:type="continuationSeparator" w:id="0">
    <w:p w14:paraId="73BC431E" w14:textId="77777777" w:rsidR="00043D8F" w:rsidRDefault="00043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140272">
    <w:abstractNumId w:val="8"/>
  </w:num>
  <w:num w:numId="2" w16cid:durableId="1464348791">
    <w:abstractNumId w:val="6"/>
  </w:num>
  <w:num w:numId="3" w16cid:durableId="225848161">
    <w:abstractNumId w:val="5"/>
  </w:num>
  <w:num w:numId="4" w16cid:durableId="2074889948">
    <w:abstractNumId w:val="4"/>
  </w:num>
  <w:num w:numId="5" w16cid:durableId="621569104">
    <w:abstractNumId w:val="7"/>
  </w:num>
  <w:num w:numId="6" w16cid:durableId="630938067">
    <w:abstractNumId w:val="3"/>
  </w:num>
  <w:num w:numId="7" w16cid:durableId="304971090">
    <w:abstractNumId w:val="2"/>
  </w:num>
  <w:num w:numId="8" w16cid:durableId="1518905">
    <w:abstractNumId w:val="1"/>
  </w:num>
  <w:num w:numId="9" w16cid:durableId="106981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2DB"/>
    <w:rsid w:val="00034616"/>
    <w:rsid w:val="00043D8F"/>
    <w:rsid w:val="0006063C"/>
    <w:rsid w:val="0015074B"/>
    <w:rsid w:val="0029639D"/>
    <w:rsid w:val="00326F90"/>
    <w:rsid w:val="00AA1D8D"/>
    <w:rsid w:val="00B47730"/>
    <w:rsid w:val="00B566B2"/>
    <w:rsid w:val="00C624E3"/>
    <w:rsid w:val="00CB0664"/>
    <w:rsid w:val="00EC5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D8817"/>
  <w14:defaultImageDpi w14:val="300"/>
  <w15:docId w15:val="{F675B96C-8440-444C-9597-4F21DC4B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calebndanjeruz@gmail.com</cp:lastModifiedBy>
  <cp:revision>2</cp:revision>
  <dcterms:created xsi:type="dcterms:W3CDTF">2026-09-29T01:02:00Z</dcterms:created>
  <dcterms:modified xsi:type="dcterms:W3CDTF">2026-09-29T01:02:00Z</dcterms:modified>
  <cp:category/>
</cp:coreProperties>
</file>